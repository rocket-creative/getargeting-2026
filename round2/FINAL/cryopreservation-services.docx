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Cryopreservation Services | Sperm &amp; Embryo Freezing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/cryopreservation-services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Mouse cryopreservation services for long term line preservation. Sperm and embryo freezing with validated recovery. Protect your mouse models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mouse cryopreservation</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sperm freezing mouse, embryo cryopreservation, mouse line preservation, frozen embryo recovery</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1800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Mouse Cryopreservation Services</w:t>
      </w:r>
    </w:p>
    <w:p w:rsidR="00000000" w:rsidDel="00000000" w:rsidP="00000000" w:rsidRDefault="00000000" w:rsidRPr="00000000" w14:paraId="0000000A">
      <w:pPr>
        <w:rPr/>
      </w:pPr>
      <w:r w:rsidDel="00000000" w:rsidR="00000000" w:rsidRPr="00000000">
        <w:rPr>
          <w:rtl w:val="0"/>
        </w:rPr>
        <w:t xml:space="preserve">Since 1998, Ingenious Targeting Laboratory has provided cryopreservation services to protect valuable genetically engineered mouse lines for researchers worldwide. Our cryopreservation expertise ensures your mouse models remain available for future research, protected against colony loss due to disease outbreak, breeding failure, or facility disruption.</w:t>
      </w:r>
    </w:p>
    <w:p w:rsidR="00000000" w:rsidDel="00000000" w:rsidP="00000000" w:rsidRDefault="00000000" w:rsidRPr="00000000" w14:paraId="0000000B">
      <w:pPr>
        <w:rPr/>
      </w:pPr>
      <w:r w:rsidDel="00000000" w:rsidR="00000000" w:rsidRPr="00000000">
        <w:rPr>
          <w:rtl w:val="0"/>
        </w:rPr>
        <w:t xml:space="preserve">Cryopreservation converts living mouse lines into stable frozen archives that can be stored indefinitely and recovered when needed. Whether preserving sperm for rapid archiving or embryos for maximum genetic preservation, cryopreservation provides insurance for your research investment and enables efficient management of mouse model resources.</w:t>
      </w:r>
    </w:p>
    <w:p w:rsidR="00000000" w:rsidDel="00000000" w:rsidP="00000000" w:rsidRDefault="00000000" w:rsidRPr="00000000" w14:paraId="0000000C">
      <w:pPr>
        <w:rPr/>
      </w:pPr>
      <w:r w:rsidDel="00000000" w:rsidR="00000000" w:rsidRPr="00000000">
        <w:rPr>
          <w:rtl w:val="0"/>
        </w:rPr>
        <w:t xml:space="preserve">Our facility maintains cryopreserved samples in liquid nitrogen storage with redundant systems and detailed inventory tracking. Combined with validated recovery protocols, cryopreservation services provide reliable long term preservation of your genetically engineered lines.</w:t>
      </w:r>
    </w:p>
    <w:p w:rsidR="00000000" w:rsidDel="00000000" w:rsidP="00000000" w:rsidRDefault="00000000" w:rsidRPr="00000000" w14:paraId="0000000D">
      <w:pPr>
        <w:pStyle w:val="Heading1"/>
        <w:rPr/>
      </w:pPr>
      <w:r w:rsidDel="00000000" w:rsidR="00000000" w:rsidRPr="00000000">
        <w:rPr>
          <w:rtl w:val="0"/>
        </w:rPr>
        <w:t xml:space="preserve">Cryopreservation Options</w:t>
      </w:r>
    </w:p>
    <w:p w:rsidR="00000000" w:rsidDel="00000000" w:rsidP="00000000" w:rsidRDefault="00000000" w:rsidRPr="00000000" w14:paraId="0000000E">
      <w:pPr>
        <w:pStyle w:val="Heading2"/>
        <w:rPr/>
      </w:pPr>
      <w:r w:rsidDel="00000000" w:rsidR="00000000" w:rsidRPr="00000000">
        <w:rPr>
          <w:rtl w:val="0"/>
        </w:rPr>
        <w:t xml:space="preserve">Sperm Cryopreservation</w:t>
      </w:r>
    </w:p>
    <w:p w:rsidR="00000000" w:rsidDel="00000000" w:rsidP="00000000" w:rsidRDefault="00000000" w:rsidRPr="00000000" w14:paraId="0000000F">
      <w:pPr>
        <w:rPr/>
      </w:pPr>
      <w:r w:rsidDel="00000000" w:rsidR="00000000" w:rsidRPr="00000000">
        <w:rPr>
          <w:rtl w:val="0"/>
        </w:rPr>
        <w:t xml:space="preserve">Sperm freezing provides rapid, cost effective line preservation: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Speed:** Samples collected and frozen within days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Efficiency:** Single male provides multiple preservation units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Lower cost than embryo cryopreservation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 IVF with wildtype oocytes regenerates line</w:t>
      </w:r>
    </w:p>
    <w:p w:rsidR="00000000" w:rsidDel="00000000" w:rsidP="00000000" w:rsidRDefault="00000000" w:rsidRPr="00000000" w14:paraId="00000014">
      <w:pPr>
        <w:rPr/>
      </w:pPr>
      <w:r w:rsidDel="00000000" w:rsidR="00000000" w:rsidRPr="00000000">
        <w:rPr>
          <w:rtl w:val="0"/>
        </w:rPr>
        <w:t xml:space="preserve">Sperm cryopreservation is ideal for routine archiving of established lines and backup preservation of active breeding colonies.</w:t>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5">
            <w:pPr>
              <w:rPr/>
            </w:pPr>
            <w:r w:rsidDel="00000000" w:rsidR="00000000" w:rsidRPr="00000000">
              <w:rPr>
                <w:rtl w:val="0"/>
              </w:rPr>
              <w:t xml:space="preserve">Advantage</w:t>
            </w:r>
          </w:p>
        </w:tc>
        <w:tc>
          <w:tcPr/>
          <w:p w:rsidR="00000000" w:rsidDel="00000000" w:rsidP="00000000" w:rsidRDefault="00000000" w:rsidRPr="00000000" w14:paraId="00000016">
            <w:pPr>
              <w:rPr/>
            </w:pPr>
            <w:r w:rsidDel="00000000" w:rsidR="00000000" w:rsidRPr="00000000">
              <w:rPr>
                <w:rtl w:val="0"/>
              </w:rPr>
              <w:t xml:space="preserve">Consideration</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Rapid turnaround</w:t>
            </w:r>
          </w:p>
        </w:tc>
        <w:tc>
          <w:tcPr/>
          <w:p w:rsidR="00000000" w:rsidDel="00000000" w:rsidP="00000000" w:rsidRDefault="00000000" w:rsidRPr="00000000" w14:paraId="00000018">
            <w:pPr>
              <w:rPr/>
            </w:pPr>
            <w:r w:rsidDel="00000000" w:rsidR="00000000" w:rsidRPr="00000000">
              <w:rPr>
                <w:rtl w:val="0"/>
              </w:rPr>
              <w:t xml:space="preserve">Recovery requires IVF</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Lower cost</w:t>
            </w:r>
          </w:p>
        </w:tc>
        <w:tc>
          <w:tcPr/>
          <w:p w:rsidR="00000000" w:rsidDel="00000000" w:rsidP="00000000" w:rsidRDefault="00000000" w:rsidRPr="00000000" w14:paraId="0000001A">
            <w:pPr>
              <w:rPr/>
            </w:pPr>
            <w:r w:rsidDel="00000000" w:rsidR="00000000" w:rsidRPr="00000000">
              <w:rPr>
                <w:rtl w:val="0"/>
              </w:rPr>
              <w:t xml:space="preserve">Offspring are heterozygous</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Minimal animal use</w:t>
            </w:r>
          </w:p>
        </w:tc>
        <w:tc>
          <w:tcPr/>
          <w:p w:rsidR="00000000" w:rsidDel="00000000" w:rsidP="00000000" w:rsidRDefault="00000000" w:rsidRPr="00000000" w14:paraId="0000001C">
            <w:pPr>
              <w:rPr/>
            </w:pPr>
            <w:r w:rsidDel="00000000" w:rsidR="00000000" w:rsidRPr="00000000">
              <w:rPr>
                <w:rtl w:val="0"/>
              </w:rPr>
              <w:t xml:space="preserve">Female genotype from oocyte donor</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Multiple units from one male</w:t>
            </w:r>
          </w:p>
        </w:tc>
        <w:tc>
          <w:tcPr/>
          <w:p w:rsidR="00000000" w:rsidDel="00000000" w:rsidP="00000000" w:rsidRDefault="00000000" w:rsidRPr="00000000" w14:paraId="0000001E">
            <w:pPr>
              <w:rPr/>
            </w:pPr>
            <w:r w:rsidDel="00000000" w:rsidR="00000000" w:rsidRPr="00000000">
              <w:rPr>
                <w:rtl w:val="0"/>
              </w:rPr>
              <w:t xml:space="preserve">Some strains freeze less efficiently</w:t>
            </w:r>
          </w:p>
        </w:tc>
      </w:tr>
    </w:tbl>
    <w:p w:rsidR="00000000" w:rsidDel="00000000" w:rsidP="00000000" w:rsidRDefault="00000000" w:rsidRPr="00000000" w14:paraId="0000001F">
      <w:pPr>
        <w:pStyle w:val="Heading2"/>
        <w:rPr/>
      </w:pPr>
      <w:r w:rsidDel="00000000" w:rsidR="00000000" w:rsidRPr="00000000">
        <w:rPr>
          <w:rtl w:val="0"/>
        </w:rPr>
        <w:t xml:space="preserve">Embryo Cryopreservation</w:t>
      </w:r>
    </w:p>
    <w:p w:rsidR="00000000" w:rsidDel="00000000" w:rsidP="00000000" w:rsidRDefault="00000000" w:rsidRPr="00000000" w14:paraId="00000020">
      <w:pPr>
        <w:rPr/>
      </w:pPr>
      <w:r w:rsidDel="00000000" w:rsidR="00000000" w:rsidRPr="00000000">
        <w:rPr>
          <w:rtl w:val="0"/>
        </w:rPr>
        <w:t xml:space="preserve">Embryo freezing preserves complete genotypes including homozygotes and complex allele combinations: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Genetic preservation:** Both maternal and paternal genotypes preserved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Homozygote recovery:** Frozen embryos can be homozygous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genotypes:** Multi allele combinations preserved intact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 Direct embryo transfer regenerates line</w:t>
      </w:r>
    </w:p>
    <w:p w:rsidR="00000000" w:rsidDel="00000000" w:rsidP="00000000" w:rsidRDefault="00000000" w:rsidRPr="00000000" w14:paraId="00000025">
      <w:pPr>
        <w:rPr/>
      </w:pPr>
      <w:r w:rsidDel="00000000" w:rsidR="00000000" w:rsidRPr="00000000">
        <w:rPr>
          <w:rtl w:val="0"/>
        </w:rPr>
        <w:t xml:space="preserve">Embryo cryopreservation is preferred when preserving homozygous lines, compound mutants, or genotypes that would be difficult to regenerate through breeding.</w:t>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6">
            <w:pPr>
              <w:rPr/>
            </w:pPr>
            <w:r w:rsidDel="00000000" w:rsidR="00000000" w:rsidRPr="00000000">
              <w:rPr>
                <w:rtl w:val="0"/>
              </w:rPr>
              <w:t xml:space="preserve">Advantage</w:t>
            </w:r>
          </w:p>
        </w:tc>
        <w:tc>
          <w:tcPr/>
          <w:p w:rsidR="00000000" w:rsidDel="00000000" w:rsidP="00000000" w:rsidRDefault="00000000" w:rsidRPr="00000000" w14:paraId="00000027">
            <w:pPr>
              <w:rPr/>
            </w:pPr>
            <w:r w:rsidDel="00000000" w:rsidR="00000000" w:rsidRPr="00000000">
              <w:rPr>
                <w:rtl w:val="0"/>
              </w:rPr>
              <w:t xml:space="preserve">Consideration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Complete genotype preservation</w:t>
            </w:r>
          </w:p>
        </w:tc>
        <w:tc>
          <w:tcPr/>
          <w:p w:rsidR="00000000" w:rsidDel="00000000" w:rsidP="00000000" w:rsidRDefault="00000000" w:rsidRPr="00000000" w14:paraId="00000029">
            <w:pPr>
              <w:rPr/>
            </w:pPr>
            <w:r w:rsidDel="00000000" w:rsidR="00000000" w:rsidRPr="00000000">
              <w:rPr>
                <w:rtl w:val="0"/>
              </w:rPr>
              <w:t xml:space="preserve">Higher cost than sperm</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Homozygotes directly recovered</w:t>
            </w:r>
          </w:p>
        </w:tc>
        <w:tc>
          <w:tcPr/>
          <w:p w:rsidR="00000000" w:rsidDel="00000000" w:rsidP="00000000" w:rsidRDefault="00000000" w:rsidRPr="00000000" w14:paraId="0000002B">
            <w:pPr>
              <w:rPr/>
            </w:pPr>
            <w:r w:rsidDel="00000000" w:rsidR="00000000" w:rsidRPr="00000000">
              <w:rPr>
                <w:rtl w:val="0"/>
              </w:rPr>
              <w:t xml:space="preserve">Requires more donor animals</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Complex alleles preserved</w:t>
            </w:r>
          </w:p>
        </w:tc>
        <w:tc>
          <w:tcPr/>
          <w:p w:rsidR="00000000" w:rsidDel="00000000" w:rsidP="00000000" w:rsidRDefault="00000000" w:rsidRPr="00000000" w14:paraId="0000002D">
            <w:pPr>
              <w:rPr/>
            </w:pPr>
            <w:r w:rsidDel="00000000" w:rsidR="00000000" w:rsidRPr="00000000">
              <w:rPr>
                <w:rtl w:val="0"/>
              </w:rPr>
              <w:t xml:space="preserve">Longer preparation time</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Higher recovery rates for some strains</w:t>
            </w:r>
          </w:p>
        </w:tc>
        <w:tc>
          <w:tcPr/>
          <w:p w:rsidR="00000000" w:rsidDel="00000000" w:rsidP="00000000" w:rsidRDefault="00000000" w:rsidRPr="00000000" w14:paraId="0000002F">
            <w:pPr>
              <w:rPr/>
            </w:pPr>
            <w:r w:rsidDel="00000000" w:rsidR="00000000" w:rsidRPr="00000000">
              <w:rPr>
                <w:rtl w:val="0"/>
              </w:rPr>
              <w:t xml:space="preserve">Embryo collection scheduling</w:t>
            </w:r>
          </w:p>
        </w:tc>
      </w:tr>
    </w:tbl>
    <w:p w:rsidR="00000000" w:rsidDel="00000000" w:rsidP="00000000" w:rsidRDefault="00000000" w:rsidRPr="00000000" w14:paraId="00000030">
      <w:pPr>
        <w:pStyle w:val="Heading2"/>
        <w:rPr/>
      </w:pPr>
      <w:r w:rsidDel="00000000" w:rsidR="00000000" w:rsidRPr="00000000">
        <w:rPr>
          <w:rtl w:val="0"/>
        </w:rPr>
        <w:t xml:space="preserve">Choosing Between Methods</w:t>
      </w:r>
    </w:p>
    <w:tbl>
      <w:tblPr>
        <w:tblStyle w:val="Table3"/>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1">
            <w:pPr>
              <w:rPr/>
            </w:pPr>
            <w:r w:rsidDel="00000000" w:rsidR="00000000" w:rsidRPr="00000000">
              <w:rPr>
                <w:rtl w:val="0"/>
              </w:rPr>
              <w:t xml:space="preserve">Situation</w:t>
            </w:r>
          </w:p>
        </w:tc>
        <w:tc>
          <w:tcPr/>
          <w:p w:rsidR="00000000" w:rsidDel="00000000" w:rsidP="00000000" w:rsidRDefault="00000000" w:rsidRPr="00000000" w14:paraId="00000032">
            <w:pPr>
              <w:rPr/>
            </w:pPr>
            <w:r w:rsidDel="00000000" w:rsidR="00000000" w:rsidRPr="00000000">
              <w:rPr>
                <w:rtl w:val="0"/>
              </w:rPr>
              <w:t xml:space="preserve">Recommended Method</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Routine backup of heterozygous line</w:t>
            </w:r>
          </w:p>
        </w:tc>
        <w:tc>
          <w:tcPr/>
          <w:p w:rsidR="00000000" w:rsidDel="00000000" w:rsidP="00000000" w:rsidRDefault="00000000" w:rsidRPr="00000000" w14:paraId="00000034">
            <w:pPr>
              <w:rPr/>
            </w:pPr>
            <w:r w:rsidDel="00000000" w:rsidR="00000000" w:rsidRPr="00000000">
              <w:rPr>
                <w:rtl w:val="0"/>
              </w:rPr>
              <w:t xml:space="preserve">Sperm cryopreservation</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Archiving homozygous line</w:t>
            </w:r>
          </w:p>
        </w:tc>
        <w:tc>
          <w:tcPr/>
          <w:p w:rsidR="00000000" w:rsidDel="00000000" w:rsidP="00000000" w:rsidRDefault="00000000" w:rsidRPr="00000000" w14:paraId="00000036">
            <w:pPr>
              <w:rPr/>
            </w:pPr>
            <w:r w:rsidDel="00000000" w:rsidR="00000000" w:rsidRPr="00000000">
              <w:rPr>
                <w:rtl w:val="0"/>
              </w:rPr>
              <w:t xml:space="preserve">Embryo cryopreservation</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Complex multi allele genotype</w:t>
            </w:r>
          </w:p>
        </w:tc>
        <w:tc>
          <w:tcPr/>
          <w:p w:rsidR="00000000" w:rsidDel="00000000" w:rsidP="00000000" w:rsidRDefault="00000000" w:rsidRPr="00000000" w14:paraId="00000038">
            <w:pPr>
              <w:rPr/>
            </w:pPr>
            <w:r w:rsidDel="00000000" w:rsidR="00000000" w:rsidRPr="00000000">
              <w:rPr>
                <w:rtl w:val="0"/>
              </w:rPr>
              <w:t xml:space="preserve">Embryo cryopreservation</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Rapid archiving needed</w:t>
            </w:r>
          </w:p>
        </w:tc>
        <w:tc>
          <w:tcPr/>
          <w:p w:rsidR="00000000" w:rsidDel="00000000" w:rsidP="00000000" w:rsidRDefault="00000000" w:rsidRPr="00000000" w14:paraId="0000003A">
            <w:pPr>
              <w:rPr/>
            </w:pPr>
            <w:r w:rsidDel="00000000" w:rsidR="00000000" w:rsidRPr="00000000">
              <w:rPr>
                <w:rtl w:val="0"/>
              </w:rPr>
              <w:t xml:space="preserve">Sperm cryopreservation</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Maximum genetic security</w:t>
            </w:r>
          </w:p>
        </w:tc>
        <w:tc>
          <w:tcPr/>
          <w:p w:rsidR="00000000" w:rsidDel="00000000" w:rsidP="00000000" w:rsidRDefault="00000000" w:rsidRPr="00000000" w14:paraId="0000003C">
            <w:pPr>
              <w:rPr/>
            </w:pPr>
            <w:r w:rsidDel="00000000" w:rsidR="00000000" w:rsidRPr="00000000">
              <w:rPr>
                <w:rtl w:val="0"/>
              </w:rPr>
              <w:t xml:space="preserve">Both sperm and embryo</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Cost sensitive archiving</w:t>
            </w:r>
          </w:p>
        </w:tc>
        <w:tc>
          <w:tcPr/>
          <w:p w:rsidR="00000000" w:rsidDel="00000000" w:rsidP="00000000" w:rsidRDefault="00000000" w:rsidRPr="00000000" w14:paraId="0000003E">
            <w:pPr>
              <w:rPr/>
            </w:pPr>
            <w:r w:rsidDel="00000000" w:rsidR="00000000" w:rsidRPr="00000000">
              <w:rPr>
                <w:rtl w:val="0"/>
              </w:rPr>
              <w:t xml:space="preserve">Sperm cryopreservation</w:t>
            </w:r>
          </w:p>
        </w:tc>
      </w:tr>
    </w:tbl>
    <w:p w:rsidR="00000000" w:rsidDel="00000000" w:rsidP="00000000" w:rsidRDefault="00000000" w:rsidRPr="00000000" w14:paraId="0000003F">
      <w:pPr>
        <w:pStyle w:val="Heading1"/>
        <w:rPr/>
      </w:pPr>
      <w:r w:rsidDel="00000000" w:rsidR="00000000" w:rsidRPr="00000000">
        <w:rPr>
          <w:rtl w:val="0"/>
        </w:rPr>
        <w:t xml:space="preserve">Recovery Services</w:t>
      </w:r>
    </w:p>
    <w:p w:rsidR="00000000" w:rsidDel="00000000" w:rsidP="00000000" w:rsidRDefault="00000000" w:rsidRPr="00000000" w14:paraId="00000040">
      <w:pPr>
        <w:pStyle w:val="Heading2"/>
        <w:rPr/>
      </w:pPr>
      <w:r w:rsidDel="00000000" w:rsidR="00000000" w:rsidRPr="00000000">
        <w:rPr>
          <w:rtl w:val="0"/>
        </w:rPr>
        <w:t xml:space="preserve">IVF Recovery (from Sperm)</w:t>
      </w:r>
    </w:p>
    <w:p w:rsidR="00000000" w:rsidDel="00000000" w:rsidP="00000000" w:rsidRDefault="00000000" w:rsidRPr="00000000" w14:paraId="00000041">
      <w:pPr>
        <w:rPr/>
      </w:pPr>
      <w:r w:rsidDel="00000000" w:rsidR="00000000" w:rsidRPr="00000000">
        <w:rPr>
          <w:rtl w:val="0"/>
        </w:rPr>
        <w:t xml:space="preserve">In vitro fertilization regenerates lines from cryopreserved sperm:</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Thaw cryopreserved sperm samples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Fertilize wildtype oocytes in vitro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 resulting embryos to pseudopregnant recipients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Genotype offspring to identify carriers</w:t>
      </w:r>
    </w:p>
    <w:p w:rsidR="00000000" w:rsidDel="00000000" w:rsidP="00000000" w:rsidRDefault="00000000" w:rsidRPr="00000000" w14:paraId="00000046">
      <w:pPr>
        <w:rPr/>
      </w:pPr>
      <w:r w:rsidDel="00000000" w:rsidR="00000000" w:rsidRPr="00000000">
        <w:rPr>
          <w:rtl w:val="0"/>
        </w:rPr>
        <w:t xml:space="preserve">IVF recovery typically produces heterozygous offspring that can be intercrossed to regenerate homozygotes if needed.</w:t>
      </w:r>
    </w:p>
    <w:p w:rsidR="00000000" w:rsidDel="00000000" w:rsidP="00000000" w:rsidRDefault="00000000" w:rsidRPr="00000000" w14:paraId="00000047">
      <w:pPr>
        <w:pStyle w:val="Heading2"/>
        <w:rPr/>
      </w:pPr>
      <w:r w:rsidDel="00000000" w:rsidR="00000000" w:rsidRPr="00000000">
        <w:rPr>
          <w:rtl w:val="0"/>
        </w:rPr>
        <w:t xml:space="preserve">Embryo Transfer Recovery</w:t>
      </w:r>
    </w:p>
    <w:p w:rsidR="00000000" w:rsidDel="00000000" w:rsidP="00000000" w:rsidRDefault="00000000" w:rsidRPr="00000000" w14:paraId="00000048">
      <w:pPr>
        <w:rPr/>
      </w:pPr>
      <w:r w:rsidDel="00000000" w:rsidR="00000000" w:rsidRPr="00000000">
        <w:rPr>
          <w:rtl w:val="0"/>
        </w:rPr>
        <w:t xml:space="preserve">Direct embryo transfer regenerates lines from cryopreserved embryos: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Thaw cryopreserved embryos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 to pseudopregnant recipients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Pups born with preserved genotype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additional breeding required for genotype recovery</w:t>
      </w:r>
    </w:p>
    <w:p w:rsidR="00000000" w:rsidDel="00000000" w:rsidP="00000000" w:rsidRDefault="00000000" w:rsidRPr="00000000" w14:paraId="0000004D">
      <w:pPr>
        <w:rPr/>
      </w:pPr>
      <w:r w:rsidDel="00000000" w:rsidR="00000000" w:rsidRPr="00000000">
        <w:rPr>
          <w:rtl w:val="0"/>
        </w:rPr>
        <w:t xml:space="preserve">Embryo transfer recovery is straightforward and regenerates the exact genotype that was frozen.</w:t>
      </w:r>
    </w:p>
    <w:p w:rsidR="00000000" w:rsidDel="00000000" w:rsidP="00000000" w:rsidRDefault="00000000" w:rsidRPr="00000000" w14:paraId="0000004E">
      <w:pPr>
        <w:pStyle w:val="Heading1"/>
        <w:rPr/>
      </w:pPr>
      <w:r w:rsidDel="00000000" w:rsidR="00000000" w:rsidRPr="00000000">
        <w:rPr>
          <w:rtl w:val="0"/>
        </w:rPr>
        <w:t xml:space="preserve">Why Cryopreserve</w:t>
      </w:r>
    </w:p>
    <w:p w:rsidR="00000000" w:rsidDel="00000000" w:rsidP="00000000" w:rsidRDefault="00000000" w:rsidRPr="00000000" w14:paraId="0000004F">
      <w:pPr>
        <w:pStyle w:val="Heading2"/>
        <w:rPr/>
      </w:pPr>
      <w:r w:rsidDel="00000000" w:rsidR="00000000" w:rsidRPr="00000000">
        <w:rPr>
          <w:rtl w:val="0"/>
        </w:rPr>
        <w:t xml:space="preserve">Protect Research Investment</w:t>
      </w:r>
    </w:p>
    <w:p w:rsidR="00000000" w:rsidDel="00000000" w:rsidP="00000000" w:rsidRDefault="00000000" w:rsidRPr="00000000" w14:paraId="00000050">
      <w:pPr>
        <w:rPr/>
      </w:pPr>
      <w:r w:rsidDel="00000000" w:rsidR="00000000" w:rsidRPr="00000000">
        <w:rPr>
          <w:rtl w:val="0"/>
        </w:rPr>
        <w:t xml:space="preserve">Genetically engineered mouse models represent significant investment: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w:t>
      </w:r>
      <w:r w:rsidDel="00000000" w:rsidR="00000000" w:rsidRPr="00000000">
        <w:rPr>
          <w:rtl w:val="0"/>
        </w:rPr>
        <w:t xml:space="preserve">Many 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onths for model generation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Substantial project investment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Expertise:** Scientific design and characterization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Irreplaceable:** Unique alleles cannot be easily recreated</w:t>
      </w:r>
    </w:p>
    <w:p w:rsidR="00000000" w:rsidDel="00000000" w:rsidP="00000000" w:rsidRDefault="00000000" w:rsidRPr="00000000" w14:paraId="00000055">
      <w:pPr>
        <w:rPr/>
      </w:pPr>
      <w:r w:rsidDel="00000000" w:rsidR="00000000" w:rsidRPr="00000000">
        <w:rPr>
          <w:rtl w:val="0"/>
        </w:rPr>
        <w:t xml:space="preserve">Cryopreservation protects this investment against unforeseen loss.</w:t>
      </w:r>
    </w:p>
    <w:p w:rsidR="00000000" w:rsidDel="00000000" w:rsidP="00000000" w:rsidRDefault="00000000" w:rsidRPr="00000000" w14:paraId="00000056">
      <w:pPr>
        <w:pStyle w:val="Heading2"/>
        <w:rPr/>
      </w:pPr>
      <w:r w:rsidDel="00000000" w:rsidR="00000000" w:rsidRPr="00000000">
        <w:rPr>
          <w:rtl w:val="0"/>
        </w:rPr>
        <w:t xml:space="preserve">Risk Mitigation</w:t>
      </w:r>
    </w:p>
    <w:p w:rsidR="00000000" w:rsidDel="00000000" w:rsidP="00000000" w:rsidRDefault="00000000" w:rsidRPr="00000000" w14:paraId="00000057">
      <w:pPr>
        <w:rPr/>
      </w:pPr>
      <w:r w:rsidDel="00000000" w:rsidR="00000000" w:rsidRPr="00000000">
        <w:rPr>
          <w:rtl w:val="0"/>
        </w:rPr>
        <w:t xml:space="preserve">Live colonies face multiple risks: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Disease outbreak:** Pathogen introduction can require colony elimination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Breeding failure:** Lines can become infertile or lose vigor</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Facility disruption:** Equipment failure, natural disaster, or relocation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Genetic drift:** Accumulated mutations over many generations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error:** Breeding mistakes or colony mismanagement</w:t>
      </w:r>
    </w:p>
    <w:p w:rsidR="00000000" w:rsidDel="00000000" w:rsidP="00000000" w:rsidRDefault="00000000" w:rsidRPr="00000000" w14:paraId="0000005D">
      <w:pPr>
        <w:rPr/>
      </w:pPr>
      <w:r w:rsidDel="00000000" w:rsidR="00000000" w:rsidRPr="00000000">
        <w:rPr>
          <w:rtl w:val="0"/>
        </w:rPr>
        <w:t xml:space="preserve">Frozen archives provide recovery options when live colonies are compromised.</w:t>
      </w:r>
    </w:p>
    <w:p w:rsidR="00000000" w:rsidDel="00000000" w:rsidP="00000000" w:rsidRDefault="00000000" w:rsidRPr="00000000" w14:paraId="0000005E">
      <w:pPr>
        <w:pStyle w:val="Heading2"/>
        <w:rPr/>
      </w:pPr>
      <w:r w:rsidDel="00000000" w:rsidR="00000000" w:rsidRPr="00000000">
        <w:rPr>
          <w:rtl w:val="0"/>
        </w:rPr>
        <w:t xml:space="preserve">Resource Efficiency</w:t>
      </w:r>
    </w:p>
    <w:p w:rsidR="00000000" w:rsidDel="00000000" w:rsidP="00000000" w:rsidRDefault="00000000" w:rsidRPr="00000000" w14:paraId="0000005F">
      <w:pPr>
        <w:rPr/>
      </w:pPr>
      <w:r w:rsidDel="00000000" w:rsidR="00000000" w:rsidRPr="00000000">
        <w:rPr>
          <w:rtl w:val="0"/>
        </w:rPr>
        <w:t xml:space="preserve">Cryopreservation enables efficient resource management: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 vivarium costs:** Archive inactive lines instead of maintaining live colonies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 cage space:** Preserve lines not currently needed for experiments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options:** Keep valuable lines available without ongoing per diem costs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 resources:** Distribute frozen samples to collaborators</w:t>
      </w:r>
    </w:p>
    <w:p w:rsidR="00000000" w:rsidDel="00000000" w:rsidP="00000000" w:rsidRDefault="00000000" w:rsidRPr="00000000" w14:paraId="00000064">
      <w:pPr>
        <w:pStyle w:val="Heading2"/>
        <w:rPr/>
      </w:pPr>
      <w:r w:rsidDel="00000000" w:rsidR="00000000" w:rsidRPr="00000000">
        <w:rPr>
          <w:rtl w:val="0"/>
        </w:rPr>
        <w:t xml:space="preserve">Publication and Grant Requirements</w:t>
      </w:r>
    </w:p>
    <w:p w:rsidR="00000000" w:rsidDel="00000000" w:rsidP="00000000" w:rsidRDefault="00000000" w:rsidRPr="00000000" w14:paraId="00000065">
      <w:pPr>
        <w:rPr/>
      </w:pPr>
      <w:r w:rsidDel="00000000" w:rsidR="00000000" w:rsidRPr="00000000">
        <w:rPr>
          <w:rtl w:val="0"/>
        </w:rPr>
        <w:t xml:space="preserve">Many funding agencies and journals require or recommend line preservation: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NIH expects deposition of mouse resources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Journals may require availability statements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Collaborator access facilitated by frozen archives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Reproducibility supported by preserved lines</w:t>
      </w:r>
    </w:p>
    <w:p w:rsidR="00000000" w:rsidDel="00000000" w:rsidP="00000000" w:rsidRDefault="00000000" w:rsidRPr="00000000" w14:paraId="0000006A">
      <w:pPr>
        <w:pStyle w:val="Heading1"/>
        <w:rPr/>
      </w:pPr>
      <w:r w:rsidDel="00000000" w:rsidR="00000000" w:rsidRPr="00000000">
        <w:rPr>
          <w:rtl w:val="0"/>
        </w:rPr>
        <w:t xml:space="preserve">Storage and Security</w:t>
      </w:r>
    </w:p>
    <w:p w:rsidR="00000000" w:rsidDel="00000000" w:rsidP="00000000" w:rsidRDefault="00000000" w:rsidRPr="00000000" w14:paraId="0000006B">
      <w:pPr>
        <w:pStyle w:val="Heading2"/>
        <w:rPr/>
      </w:pPr>
      <w:r w:rsidDel="00000000" w:rsidR="00000000" w:rsidRPr="00000000">
        <w:rPr>
          <w:rtl w:val="0"/>
        </w:rPr>
        <w:t xml:space="preserve">Liquid Nitrogen Storage</w:t>
      </w:r>
    </w:p>
    <w:p w:rsidR="00000000" w:rsidDel="00000000" w:rsidP="00000000" w:rsidRDefault="00000000" w:rsidRPr="00000000" w14:paraId="0000006C">
      <w:pPr>
        <w:rPr/>
      </w:pPr>
      <w:r w:rsidDel="00000000" w:rsidR="00000000" w:rsidRPr="00000000">
        <w:rPr>
          <w:rtl w:val="0"/>
        </w:rPr>
        <w:t xml:space="preserve">Cryopreserved samples are maintained in liquid nitrogen at minus 196 degrees Celsius: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Samples remain viable indefinitely at this temperature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biological activity or degradation occurs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Periodic liquid nitrogen replenishment maintains temperature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monitoring systems alert to any issues</w:t>
      </w:r>
    </w:p>
    <w:p w:rsidR="00000000" w:rsidDel="00000000" w:rsidP="00000000" w:rsidRDefault="00000000" w:rsidRPr="00000000" w14:paraId="00000071">
      <w:pPr>
        <w:pStyle w:val="Heading2"/>
        <w:rPr/>
      </w:pPr>
      <w:r w:rsidDel="00000000" w:rsidR="00000000" w:rsidRPr="00000000">
        <w:rPr>
          <w:rtl w:val="0"/>
        </w:rPr>
        <w:t xml:space="preserve">Redundant Storage</w:t>
      </w:r>
    </w:p>
    <w:p w:rsidR="00000000" w:rsidDel="00000000" w:rsidP="00000000" w:rsidRDefault="00000000" w:rsidRPr="00000000" w14:paraId="00000072">
      <w:pPr>
        <w:rPr/>
      </w:pPr>
      <w:r w:rsidDel="00000000" w:rsidR="00000000" w:rsidRPr="00000000">
        <w:rPr>
          <w:rtl w:val="0"/>
        </w:rPr>
        <w:t xml:space="preserve">Critical samples benefit from geographic redundancy: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backup samples at separate location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Protection against site specific disasters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recovery options if primary archive is compromised</w:t>
      </w:r>
    </w:p>
    <w:p w:rsidR="00000000" w:rsidDel="00000000" w:rsidP="00000000" w:rsidRDefault="00000000" w:rsidRPr="00000000" w14:paraId="00000076">
      <w:pPr>
        <w:pStyle w:val="Heading2"/>
        <w:rPr/>
      </w:pPr>
      <w:r w:rsidDel="00000000" w:rsidR="00000000" w:rsidRPr="00000000">
        <w:rPr>
          <w:rtl w:val="0"/>
        </w:rPr>
        <w:t xml:space="preserve">Inventory Management</w:t>
      </w:r>
    </w:p>
    <w:p w:rsidR="00000000" w:rsidDel="00000000" w:rsidP="00000000" w:rsidRDefault="00000000" w:rsidRPr="00000000" w14:paraId="00000077">
      <w:pPr>
        <w:rPr/>
      </w:pPr>
      <w:r w:rsidDel="00000000" w:rsidR="00000000" w:rsidRPr="00000000">
        <w:rPr>
          <w:rtl w:val="0"/>
        </w:rPr>
        <w:t xml:space="preserve">Professional inventory tracking ensures sample accessibility:</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Detailed records of all stored samples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 tracking within storage system</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history and recovery documentation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Regular inventory audits</w:t>
      </w:r>
    </w:p>
    <w:p w:rsidR="00000000" w:rsidDel="00000000" w:rsidP="00000000" w:rsidRDefault="00000000" w:rsidRPr="00000000" w14:paraId="0000007C">
      <w:pPr>
        <w:pStyle w:val="Heading1"/>
        <w:rPr/>
      </w:pPr>
      <w:r w:rsidDel="00000000" w:rsidR="00000000" w:rsidRPr="00000000">
        <w:rPr>
          <w:rtl w:val="0"/>
        </w:rPr>
        <w:t xml:space="preserve">Integration with Model Generation</w:t>
      </w:r>
    </w:p>
    <w:p w:rsidR="00000000" w:rsidDel="00000000" w:rsidP="00000000" w:rsidRDefault="00000000" w:rsidRPr="00000000" w14:paraId="0000007D">
      <w:pPr>
        <w:pStyle w:val="Heading2"/>
        <w:rPr/>
      </w:pPr>
      <w:r w:rsidDel="00000000" w:rsidR="00000000" w:rsidRPr="00000000">
        <w:rPr>
          <w:rtl w:val="0"/>
        </w:rPr>
        <w:t xml:space="preserve">Archiving New Models</w:t>
      </w:r>
    </w:p>
    <w:p w:rsidR="00000000" w:rsidDel="00000000" w:rsidP="00000000" w:rsidRDefault="00000000" w:rsidRPr="00000000" w14:paraId="0000007E">
      <w:pPr>
        <w:rPr/>
      </w:pPr>
      <w:r w:rsidDel="00000000" w:rsidR="00000000" w:rsidRPr="00000000">
        <w:rPr>
          <w:rtl w:val="0"/>
        </w:rPr>
        <w:t xml:space="preserve">Cryopreservation integrates seamlessly with model generation projects: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Archive germline confirmed founders as part of project completion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Preserve characterized ES cell clones for future use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backup before shipping live animals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archive before colony expansion</w:t>
      </w:r>
    </w:p>
    <w:p w:rsidR="00000000" w:rsidDel="00000000" w:rsidP="00000000" w:rsidRDefault="00000000" w:rsidRPr="00000000" w14:paraId="00000083">
      <w:pPr>
        <w:pStyle w:val="Heading2"/>
        <w:rPr/>
      </w:pPr>
      <w:r w:rsidDel="00000000" w:rsidR="00000000" w:rsidRPr="00000000">
        <w:rPr>
          <w:rtl w:val="0"/>
        </w:rPr>
        <w:t xml:space="preserve">Ongoing Colony Support</w:t>
      </w:r>
    </w:p>
    <w:p w:rsidR="00000000" w:rsidDel="00000000" w:rsidP="00000000" w:rsidRDefault="00000000" w:rsidRPr="00000000" w14:paraId="00000084">
      <w:pPr>
        <w:rPr/>
      </w:pPr>
      <w:r w:rsidDel="00000000" w:rsidR="00000000" w:rsidRPr="00000000">
        <w:rPr>
          <w:rtl w:val="0"/>
        </w:rPr>
        <w:t xml:space="preserve">Cryopreservation supports active research programs: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Periodic backup of valuable breeding lines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Archive before planned colony reduction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Preserve intermediate genotypes during complex breeding</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distribution archives for collaborator requests</w:t>
      </w:r>
    </w:p>
    <w:p w:rsidR="00000000" w:rsidDel="00000000" w:rsidP="00000000" w:rsidRDefault="00000000" w:rsidRPr="00000000" w14:paraId="00000089">
      <w:pPr>
        <w:rPr/>
      </w:pPr>
      <w:r w:rsidDel="00000000" w:rsidR="00000000" w:rsidRPr="00000000">
        <w:rPr>
          <w:rtl w:val="0"/>
        </w:rPr>
        <w:t xml:space="preserve">(/colony-management-services)</w:t>
      </w:r>
    </w:p>
    <w:p w:rsidR="00000000" w:rsidDel="00000000" w:rsidP="00000000" w:rsidRDefault="00000000" w:rsidRPr="00000000" w14:paraId="0000008A">
      <w:pPr>
        <w:pStyle w:val="Heading1"/>
        <w:rPr/>
      </w:pPr>
      <w:r w:rsidDel="00000000" w:rsidR="00000000" w:rsidRPr="00000000">
        <w:rPr>
          <w:rtl w:val="0"/>
        </w:rPr>
        <w:t xml:space="preserve">What Researchers Say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Ingenious has made for us has been great. It has helped generate eight research publications."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PhD, MD**, University of Pennsylvania</w:t>
      </w:r>
    </w:p>
    <w:p w:rsidR="00000000" w:rsidDel="00000000" w:rsidP="00000000" w:rsidRDefault="00000000" w:rsidRPr="00000000" w14:paraId="0000008D">
      <w:pPr>
        <w:rPr/>
      </w:pPr>
      <w:r w:rsidDel="00000000" w:rsidR="00000000" w:rsidRPr="00000000">
        <w:rPr>
          <w:rtl w:val="0"/>
        </w:rPr>
        <w:t xml:space="preserve">(/testimonials)</w:t>
      </w:r>
    </w:p>
    <w:p w:rsidR="00000000" w:rsidDel="00000000" w:rsidP="00000000" w:rsidRDefault="00000000" w:rsidRPr="00000000" w14:paraId="0000008E">
      <w:pPr>
        <w:pStyle w:val="Heading1"/>
        <w:rPr/>
      </w:pPr>
      <w:r w:rsidDel="00000000" w:rsidR="00000000" w:rsidRPr="00000000">
        <w:rPr>
          <w:rtl w:val="0"/>
        </w:rPr>
        <w:t xml:space="preserve">Post Project Services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(/colony-management-services)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(/rederivation-services)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(/speed-expansion-breeding)</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(/mouse-genotyping-service)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(/backcrossing-services)</w:t>
      </w:r>
    </w:p>
    <w:p w:rsidR="00000000" w:rsidDel="00000000" w:rsidP="00000000" w:rsidRDefault="00000000" w:rsidRPr="00000000" w14:paraId="00000094">
      <w:pPr>
        <w:pStyle w:val="Heading1"/>
        <w:rPr/>
      </w:pPr>
      <w:r w:rsidDel="00000000" w:rsidR="00000000" w:rsidRPr="00000000">
        <w:rPr>
          <w:rtl w:val="0"/>
        </w:rPr>
        <w:t xml:space="preserve">Model Types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99">
      <w:pPr>
        <w:pStyle w:val="Heading1"/>
        <w:rPr/>
      </w:pPr>
      <w:r w:rsidDel="00000000" w:rsidR="00000000" w:rsidRPr="00000000">
        <w:rPr>
          <w:rtl w:val="0"/>
        </w:rPr>
        <w:t xml:space="preserve">Project Resources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9D">
      <w:pPr>
        <w:pStyle w:val="Heading1"/>
        <w:rPr/>
      </w:pPr>
      <w:r w:rsidDel="00000000" w:rsidR="00000000" w:rsidRPr="00000000">
        <w:rPr>
          <w:rtl w:val="0"/>
        </w:rPr>
        <w:t xml:space="preserve">Protect Your Mouse Models</w:t>
      </w:r>
    </w:p>
    <w:p w:rsidR="00000000" w:rsidDel="00000000" w:rsidP="00000000" w:rsidRDefault="00000000" w:rsidRPr="00000000" w14:paraId="0000009E">
      <w:pPr>
        <w:rPr/>
      </w:pPr>
      <w:r w:rsidDel="00000000" w:rsidR="00000000" w:rsidRPr="00000000">
        <w:rPr>
          <w:rtl w:val="0"/>
        </w:rPr>
        <w:t xml:space="preserve">Our team is ready to discuss cryopreservation options for your mouse lines. Whether you need routine archiving of a single line or comprehensive preservation of a large model collection, we can design a preservation strategy that protects your research investment. Initial consultation is provided at no charge.</w:t>
      </w:r>
    </w:p>
    <w:p w:rsidR="00000000" w:rsidDel="00000000" w:rsidP="00000000" w:rsidRDefault="00000000" w:rsidRPr="00000000" w14:paraId="0000009F">
      <w:pPr>
        <w:rPr/>
      </w:pPr>
      <w:r w:rsidDel="00000000" w:rsidR="00000000" w:rsidRPr="00000000">
        <w:rPr>
          <w:rtl w:val="0"/>
        </w:rPr>
        <w:t xml:space="preserve">(/request-quote)</w:t>
      </w:r>
    </w:p>
    <w:p w:rsidR="00000000" w:rsidDel="00000000" w:rsidP="00000000" w:rsidRDefault="00000000" w:rsidRPr="00000000" w14:paraId="000000A0">
      <w:pPr>
        <w:rPr/>
      </w:pPr>
      <w:r w:rsidDel="00000000" w:rsidR="00000000" w:rsidRPr="00000000">
        <w:rPr>
          <w:rtl w:val="0"/>
        </w:rPr>
        <w:t xml:space="preserve">(/request-quote)</w:t>
      </w:r>
    </w:p>
    <w:p w:rsidR="00000000" w:rsidDel="00000000" w:rsidP="00000000" w:rsidRDefault="00000000" w:rsidRPr="00000000" w14:paraId="000000A1">
      <w:pPr>
        <w:pStyle w:val="Heading2"/>
        <w:rPr/>
      </w:pPr>
      <w:r w:rsidDel="00000000" w:rsidR="00000000" w:rsidRPr="00000000">
        <w:rPr>
          <w:rtl w:val="0"/>
        </w:rPr>
        <w:t xml:space="preserve">Frequently Asked Questions</w:t>
      </w:r>
    </w:p>
    <w:p w:rsidR="00000000" w:rsidDel="00000000" w:rsidP="00000000" w:rsidRDefault="00000000" w:rsidRPr="00000000" w14:paraId="000000A2">
      <w:pPr>
        <w:rPr/>
      </w:pPr>
      <w:r w:rsidDel="00000000" w:rsidR="00000000" w:rsidRPr="00000000">
        <w:rPr>
          <w:b w:val="1"/>
          <w:bCs w:val="1"/>
          <w:rtl w:val="0"/>
        </w:rPr>
        <w:t xml:space="preserve">What is the difference between sperm cryopreservation and embryo cryopreservation?</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Sperm cryopreservation freezes sperm from male mice. To recover the line, frozen sperm is used for IVF with wildtype oocytes. Embryo cryopreservation freezes two-cell embryos. Recovery involves thawing and transferring embryos to surrogate females. Sperm is faster and less expensive; embryos preserve maternal genetics and produce animals more quickly.</w:t>
      </w:r>
    </w:p>
    <w:p w:rsidR="00000000" w:rsidDel="00000000" w:rsidP="00000000" w:rsidRDefault="00000000" w:rsidRPr="00000000" w14:paraId="000000A4">
      <w:pPr>
        <w:rPr/>
      </w:pPr>
      <w:r w:rsidDel="00000000" w:rsidR="00000000" w:rsidRPr="00000000">
        <w:rPr>
          <w:b w:val="1"/>
          <w:bCs w:val="1"/>
          <w:rtl w:val="0"/>
        </w:rPr>
        <w:t xml:space="preserve">How long can frozen samples remain viable?</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Samples stored in liquid nitrogen at -196°C remain viable indefinitely. There is no biological activity or degradation at this temperature. Properly stored samples have been successfully recovered after decades of storage.</w:t>
      </w:r>
    </w:p>
    <w:p w:rsidR="00000000" w:rsidDel="00000000" w:rsidP="00000000" w:rsidRDefault="00000000" w:rsidRPr="00000000" w14:paraId="000000A6">
      <w:pPr>
        <w:rPr/>
      </w:pPr>
      <w:r w:rsidDel="00000000" w:rsidR="00000000" w:rsidRPr="00000000">
        <w:rPr>
          <w:b w:val="1"/>
          <w:bCs w:val="1"/>
          <w:rtl w:val="0"/>
        </w:rPr>
        <w:t xml:space="preserve">How many straws or embryos should I archive?</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For adequate insurance, we typically recommend archiving sperm from 2-3 males (yielding 10-20 straws) or 100-200 embryos. This provides multiple recovery attempts if needed. For particularly valuable lines, redundant storage at geographically separate locations is recommended.</w:t>
      </w:r>
    </w:p>
    <w:p w:rsidR="00000000" w:rsidDel="00000000" w:rsidP="00000000" w:rsidRDefault="00000000" w:rsidRPr="00000000" w14:paraId="000000A8">
      <w:pPr>
        <w:rPr/>
      </w:pPr>
      <w:r w:rsidDel="00000000" w:rsidR="00000000" w:rsidRPr="00000000">
        <w:rPr>
          <w:b w:val="1"/>
          <w:bCs w:val="1"/>
          <w:rtl w:val="0"/>
        </w:rPr>
        <w:t xml:space="preserve">How long does it take to recover a line from cryopreserved material?</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Sperm recovery via IVF requires 4-6 weeks to produce live pups, plus breeding time to establish a colony. Embryo recovery requires 3-4 weeks. Recovery timelines depend on recipient availability and embryo/sperm quality.</w:t>
      </w:r>
    </w:p>
    <w:p w:rsidR="00000000" w:rsidDel="00000000" w:rsidP="00000000" w:rsidRDefault="00000000" w:rsidRPr="00000000" w14:paraId="000000AA">
      <w:pPr>
        <w:rPr/>
      </w:pPr>
      <w:r w:rsidDel="00000000" w:rsidR="00000000" w:rsidRPr="00000000">
        <w:rPr>
          <w:b w:val="1"/>
          <w:bCs w:val="1"/>
          <w:rtl w:val="0"/>
        </w:rPr>
        <w:t xml:space="preserve">Can you cryopreserve lines with complex genotypes (multiple alleles)?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Yes. For lines with multiple alleles or complex genotypes, embryo cryopreservation is preferred because it preserves the exact genotype. Sperm cryopreservation only preserves the male genome and requires breeding to reconstruct complex genotypes.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lUBdKuGOc74nif3yrBSmXzO2w==">CgMxLjA4AHIhMVFjVFBUTmtISW41UUo3d0syOGhITXdtaFFsNlpqWFps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